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Vivak Kumar</w:t>
      </w:r>
    </w:p>
    <w:p>
      <w:r>
        <w:t>vk2853@gmail.com | +91-7025420873 | https://www.linkedin.com/in/vivak-kumar-48b049ab/</w:t>
      </w:r>
    </w:p>
    <w:p>
      <w:pPr>
        <w:pStyle w:val="Heading1"/>
      </w:pPr>
      <w:r>
        <w:t>Summary</w:t>
      </w:r>
    </w:p>
    <w:p>
      <w:r>
        <w:t>Staff-level full-stack engineer with 10+ years of experience building end-to-end SaaS platforms. Strong hands-on expertise across backend systems (Ruby on Rails, Elasticsearch, MySQL) and frontend applications (EmberJS, React, modern JavaScript). Proven at owning features from UI design to backend APIs, performance optimization, and production deployment, while mentoring teams and aligning engineering decisions with product goals.</w:t>
      </w:r>
    </w:p>
    <w:p>
      <w:pPr>
        <w:pStyle w:val="Heading1"/>
      </w:pPr>
      <w:r>
        <w:t>Skills</w:t>
      </w:r>
    </w:p>
    <w:p>
      <w:r>
        <w:t>Ruby, Ruby on Rails, RSpec, JavaScript (ES6), HTML5, CSS3, HAML, SASS, MySQL, PostgreSQL, Elasticsearch, Redis, Sidekiq, EmberJS, React, Stimulus, jQuery, Git, GitHub, GitHub Actions, Docker, Terraform, CI/CD, AppSignal, New Relic, Agile/Scrum, Test-Driven Development (TDD), Clean Code, Scalable Architecture, Performance Tuning</w:t>
      </w:r>
    </w:p>
    <w:p>
      <w:pPr>
        <w:pStyle w:val="Heading1"/>
      </w:pPr>
      <w:r>
        <w:t>Experience</w:t>
      </w:r>
    </w:p>
    <w:p>
      <w:pPr>
        <w:pStyle w:val="ListBullet"/>
      </w:pPr>
      <w:r>
        <w:t>Senior Software Engineer — STG Labs / Onclusive India (Mar 2022 – Present)</w:t>
      </w:r>
    </w:p>
    <w:p>
      <w:r>
        <w:t>• Developed and scaled a SaaS platform for PR monitoring using Ruby on Rails, MySQL, and Elasticsearch.</w:t>
      </w:r>
    </w:p>
    <w:p>
      <w:r>
        <w:t>• Built and enhanced frontend dashboards and data visualizations using EmberJS and JavaScript, enabling users to analyze PR metrics, articles, and trends in real time.</w:t>
      </w:r>
    </w:p>
    <w:p>
      <w:r>
        <w:t>• Improved frontend performance and usability by optimizing API payloads and client-side rendering for large datasets.</w:t>
      </w:r>
    </w:p>
    <w:p>
      <w:r>
        <w:t>• Migrated Elasticsearch from v5 to v7, improving search performance and scalability.</w:t>
      </w:r>
    </w:p>
    <w:p>
      <w:r>
        <w:t>• Implemented article categorization by topic, reducing search latency by 15%.</w:t>
      </w:r>
    </w:p>
    <w:p>
      <w:r>
        <w:t>• Added media integrations for YouTube and podcast sources.</w:t>
      </w:r>
    </w:p>
    <w:p>
      <w:r>
        <w:t>• Collaborated with product and customer success teams to triage and resolve complex escalations, while shaping platform architecture to align with long-term business goals.</w:t>
      </w:r>
    </w:p>
    <w:p>
      <w:r>
        <w:t>• Designed and implemented CI/CD pipelines using GitHub Actions and Docker, enabling faster deployments with reduced downtime and improved developer productivity across teams.</w:t>
      </w:r>
    </w:p>
    <w:p>
      <w:pPr>
        <w:pStyle w:val="ListBullet"/>
      </w:pPr>
      <w:r>
        <w:t>Tech Lead — L&amp;T Technology Services (Jan 2020 – Mar 2022)</w:t>
      </w:r>
    </w:p>
    <w:p>
      <w:r>
        <w:t>• Led a team of 6+ engineers, driving cross-functional delivery and mentoring engineers across squads; influenced long-term technical strategy and roadmap alignment.</w:t>
      </w:r>
    </w:p>
    <w:p>
      <w:r>
        <w:t>• Led delivery of user-facing reporting modules, collaborating on frontend behaviour, API design, and backend data aggregation to ensure performance and usability.</w:t>
      </w:r>
    </w:p>
    <w:p>
      <w:r>
        <w:t>• Proposed and implemented a Detailed Report feature, cutting delays by 20%.</w:t>
      </w:r>
    </w:p>
    <w:p>
      <w:r>
        <w:t>• Produced HLD/LLD technical documentation and architecture deliverables.</w:t>
      </w:r>
    </w:p>
    <w:p>
      <w:r>
        <w:t>• Facilitated sprint planning, backlog grooming, and team unblock sessions.</w:t>
      </w:r>
    </w:p>
    <w:p>
      <w:r>
        <w:t>• Received two Best Employee Awards for delivery ownership and innovation.</w:t>
      </w:r>
    </w:p>
    <w:p>
      <w:pPr>
        <w:pStyle w:val="ListBullet"/>
      </w:pPr>
      <w:r>
        <w:t>SDE II — Reflektive Labs Pvt Ltd (Aug 2019 – Jan 2022)</w:t>
      </w:r>
    </w:p>
    <w:p>
      <w:r>
        <w:t>• Enhanced monitoring and Redis-backed search functionality with a 10% performance gain.</w:t>
      </w:r>
    </w:p>
    <w:p>
      <w:r>
        <w:t>• Actively mentored junior engineers through design reviews, pair programming, and onboarding, fostering a strong engineering culture.</w:t>
      </w:r>
    </w:p>
    <w:p>
      <w:pPr>
        <w:pStyle w:val="ListBullet"/>
      </w:pPr>
      <w:r>
        <w:t>Consultant — Ciber (Philips account) (Jul 2018 – Jul 2019)</w:t>
      </w:r>
    </w:p>
    <w:p>
      <w:r>
        <w:t>• Migrated Lucene-based search to PostgreSQL full-text search, increasing precision.</w:t>
      </w:r>
    </w:p>
    <w:p>
      <w:r>
        <w:t>• Built custom SQL query layer for dynamic report generation.</w:t>
      </w:r>
    </w:p>
    <w:p>
      <w:r>
        <w:t>• Awarded Best Employee by Philips for exceptional ownership and performance.</w:t>
      </w:r>
    </w:p>
    <w:p>
      <w:pPr>
        <w:pStyle w:val="ListBullet"/>
      </w:pPr>
      <w:r>
        <w:t>Software Engineer — Navigant BPM (Dec 2017 – Jun 2018)</w:t>
      </w:r>
    </w:p>
    <w:p>
      <w:r>
        <w:t>• Built parsers to convert healthcare claim data from 837 to 835 formats.</w:t>
      </w:r>
    </w:p>
    <w:p>
      <w:pPr>
        <w:pStyle w:val="ListBullet"/>
      </w:pPr>
      <w:r>
        <w:t>Software Engineer — Pit Solutions (Apr 2015 – Dec 2017)</w:t>
      </w:r>
    </w:p>
    <w:p>
      <w:r>
        <w:t>• Developed a sales training quiz platform (OnRunning) with Salesforce integration.</w:t>
      </w:r>
    </w:p>
    <w:p>
      <w:r>
        <w:t>• Optimized ranking logic, reducing database load by 25%.</w:t>
      </w:r>
    </w:p>
    <w:p>
      <w:r>
        <w:t>• Delivered VirtualX: an end-to-end automated exam management system.</w:t>
      </w:r>
    </w:p>
    <w:p>
      <w:pPr>
        <w:pStyle w:val="Heading1"/>
      </w:pPr>
      <w:r>
        <w:t>Education</w:t>
      </w:r>
    </w:p>
    <w:p>
      <w:r>
        <w:t>B.Tech in Computer Science and Engineering — Cochin University of Science and Technology (May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